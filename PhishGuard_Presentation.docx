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PhishGuard: Intelligent Phishing Detection System</w:t>
      </w:r>
    </w:p>
    <w:p>
      <w:pPr>
        <w:pStyle w:val="Heading2"/>
      </w:pPr>
      <w:r>
        <w:t>Overview</w:t>
      </w:r>
    </w:p>
    <w:p>
      <w:r>
        <w:t>**PhishGuard** is an advanced cybersecurity application designed to detect and prevent phishing attacks across two main vectors: **Malicious URLs** and **Deceptive Emails**.</w:t>
      </w:r>
    </w:p>
    <w:p>
      <w:r>
        <w:t>Instead of relying solely on blacklists (which fail against new, "zero-day" attacks), PhishGuard combines real-time threat intelligence with Machine Learning models that analyze the fundamental structure and behavior of links and emails to identify malicious intent.</w:t>
      </w:r>
    </w:p>
    <w:p>
      <w:pPr>
        <w:pStyle w:val="Heading2"/>
      </w:pPr>
      <w:r>
        <w:t>1. System Architecture</w:t>
      </w:r>
    </w:p>
    <w:p>
      <w:r>
        <w:t>The project follows a standard modern web architecture separating the user interface from the analysis engine.</w:t>
      </w:r>
    </w:p>
    <w:p>
      <w:r>
        <w:t>[Diagram Render Failed: 520]</w:t>
      </w:r>
    </w:p>
    <w:p>
      <w:pPr>
        <w:pStyle w:val="Heading2"/>
      </w:pPr>
      <w:r>
        <w:t>2. How URL Analysis Works</w:t>
      </w:r>
    </w:p>
    <w:p>
      <w:r>
        <w:t>When a user submits a URL, PhishGuard does not just check if it's "known to be bad." It performs a deeply analytical inspection.</w:t>
      </w:r>
    </w:p>
    <w:p>
      <w:pPr>
        <w:pStyle w:val="Heading3"/>
      </w:pPr>
      <w:r>
        <w:t>Flowchart: URL Detection Logic</w:t>
      </w:r>
    </w:p>
    <w:p>
      <w:r>
        <w:t>[Diagram Render Failed: 520]</w:t>
      </w:r>
    </w:p>
    <w:p>
      <w:pPr>
        <w:pStyle w:val="Heading3"/>
      </w:pPr>
      <w:r>
        <w:t>The Two Pillars of URL Detection:</w:t>
      </w:r>
    </w:p>
    <w:p>
      <w:r>
        <w:t>**A. Feature Extraction (The "What does it look like?" test)**</w:t>
      </w:r>
    </w:p>
    <w:p>
      <w:r>
        <w:t>We use a Python script to mathematically analyze the URL for 15 suspicious characteristics. Phishers often use tricks that legitimate sites don't.</w:t>
      </w:r>
    </w:p>
    <w:p>
      <w:pPr>
        <w:pStyle w:val="ListBullet"/>
      </w:pPr>
      <w:r>
        <w:t>**IP Address in URL:** (`http://192.168.1.1/login`) Legitimate sites use domains.</w:t>
      </w:r>
    </w:p>
    <w:p>
      <w:pPr>
        <w:pStyle w:val="ListBullet"/>
      </w:pPr>
      <w:r>
        <w:t>**Abnormal Length:** Very long URLs are used to hide the true destination.</w:t>
      </w:r>
    </w:p>
    <w:p>
      <w:pPr>
        <w:pStyle w:val="ListBullet"/>
      </w:pPr>
      <w:r>
        <w:t>**Too many subdomains:** (`login.support.apple.verification.com`)</w:t>
      </w:r>
    </w:p>
    <w:p>
      <w:pPr>
        <w:pStyle w:val="ListBullet"/>
      </w:pPr>
      <w:r>
        <w:t>**'@' Symbol:** Causes the browser to ignore everything before the '@'.</w:t>
      </w:r>
    </w:p>
    <w:p>
      <w:pPr>
        <w:pStyle w:val="ListBullet"/>
      </w:pPr>
      <w:r>
        <w:t>**Prefix/Suffix ('-'):** (`apple-support.com`) Typosquatting technique.</w:t>
      </w:r>
    </w:p>
    <w:p>
      <w:r>
        <w:t>**B. Reputation APIs (The "Who knows about it?" test)**</w:t>
      </w:r>
    </w:p>
    <w:p>
      <w:r>
        <w:t>We query global databases (Google Safe Browsing &amp; VirusTotal). If millions of users have already reported the site as a scam, we instantly block it.</w:t>
      </w:r>
    </w:p>
    <w:p>
      <w:r>
        <w:t>*Important Logic Rule*: If the APIs say a URL is "Safe" (because it's brand new and hasn't been reported yet), but our Feature Extraction spots 3 or more highly suspicious characteristics, **our Machine Learning overrides the API** and flags it as Phishing. This is how we catch zero-day attacks!</w:t>
      </w:r>
    </w:p>
    <w:p>
      <w:pPr>
        <w:pStyle w:val="Heading2"/>
      </w:pPr>
      <w:r>
        <w:t>3. How the Machine Learning Layer Works</w:t>
      </w:r>
    </w:p>
    <w:p>
      <w:r>
        <w:t>PhishGuard employs an **XGBoost (eXtreme Gradient Boosting)** Classifier trained on thousands of legitimate and phishing URLs.</w:t>
      </w:r>
    </w:p>
    <w:p>
      <w:pPr>
        <w:pStyle w:val="Heading3"/>
      </w:pPr>
      <w:r>
        <w:t>Why XGBoost?</w:t>
      </w:r>
    </w:p>
    <w:p>
      <w:r>
        <w:t>XGBoost is a decision-tree-based ensemble Machine Learning algorithm. It is highly efficient, handles non-linear relationships well, and excels at structured/tabular data (like our 15 extracted URL features).</w:t>
      </w:r>
    </w:p>
    <w:p>
      <w:pPr>
        <w:pStyle w:val="Heading3"/>
      </w:pPr>
      <w:r>
        <w:t>The ML Pipeline</w:t>
      </w:r>
    </w:p>
    <w:p>
      <w:pPr>
        <w:pStyle w:val="ListNumber"/>
      </w:pPr>
      <w:r>
        <w:t>**Feature Extraction Processing**: When a URL is entered, a Python routine parses it into a 1-dimensional array of 15 integers (1s and 0s).</w:t>
      </w:r>
    </w:p>
    <w:p>
      <w:r>
        <w:t>* *Example*: `[1, 0, 1, 0, 0... 1]` (e.g., 1 for "Uses IP Address", 0 for "No @ symbol").</w:t>
      </w:r>
    </w:p>
    <w:p>
      <w:pPr>
        <w:pStyle w:val="ListNumber"/>
      </w:pPr>
      <w:r>
        <w:t>**Model Inference**: This 15-feature matrix is passed perfectly into the pre-trained `XGBoostClassifier.sav` model.</w:t>
      </w:r>
    </w:p>
    <w:p>
      <w:pPr>
        <w:pStyle w:val="ListNumber"/>
      </w:pPr>
      <w:r>
        <w:t>**Probability Scoring**: Instead of returning a simple "Yes/No", the model returns a **Confidence Score** (e.g., 85% confident this is phishing).</w:t>
      </w:r>
    </w:p>
    <w:p>
      <w:pPr>
        <w:pStyle w:val="ListNumber"/>
      </w:pPr>
      <w:r>
        <w:t>**Decision Thresholds**: Using a specific threshold logic, the backend categorizes the score into a severity bucket (High Risk, Suspicious, Safe) and visualizes the confidence on the frontend Dashboard.</w:t>
      </w:r>
    </w:p>
    <w:p>
      <w:r>
        <w:t>[Diagram Render Failed: 520]</w:t>
      </w:r>
    </w:p>
    <w:p>
      <w:pPr>
        <w:pStyle w:val="Heading2"/>
      </w:pPr>
      <w:r>
        <w:t>4. How Email Analysis Works</w:t>
      </w:r>
    </w:p>
    <w:p>
      <w:r>
        <w:t>Phishing emails rely on psychological manipulation (Social Engineering) and technical spoofing (pretending to be someone else). PhishGuard analyzes both the "envelope" and the "letter."</w:t>
      </w:r>
    </w:p>
    <w:p>
      <w:pPr>
        <w:pStyle w:val="Heading3"/>
      </w:pPr>
      <w:r>
        <w:t>Flowchart: Email Detection Logic</w:t>
      </w:r>
    </w:p>
    <w:p>
      <w:r>
        <w:t>[Diagram Render Failed: 520]</w:t>
      </w:r>
    </w:p>
    <w:p>
      <w:pPr>
        <w:pStyle w:val="Heading3"/>
      </w:pPr>
      <w:r>
        <w:t>The Two Pillars of Email Detection:</w:t>
      </w:r>
    </w:p>
    <w:p>
      <w:r>
        <w:t>**A. Header Analysis (Technical Check)**</w:t>
      </w:r>
    </w:p>
    <w:p>
      <w:r>
        <w:t>We parse the invisible metadata appended to the top of every email. We specifically look for sender mismatches—for example, the email displays "PayPal Support" but the actual hidden return path is `hacker@random-domain.xyz`.</w:t>
      </w:r>
    </w:p>
    <w:p>
      <w:r>
        <w:t>**B. Semantic Content Analysis (Psychological Check)**</w:t>
      </w:r>
    </w:p>
    <w:p>
      <w:r>
        <w:t>Phishers use predictable tactics to make victims panic or click without thinking.</w:t>
      </w:r>
    </w:p>
    <w:p>
      <w:pPr>
        <w:pStyle w:val="ListNumber"/>
      </w:pPr>
      <w:r>
        <w:t>**Urgency &amp; Threat:** "Your account will be terminated in 24 hours."</w:t>
      </w:r>
    </w:p>
    <w:p>
      <w:pPr>
        <w:pStyle w:val="ListNumber"/>
      </w:pPr>
      <w:r>
        <w:t>**Financial Lures:** "Attached is the invoice you requested."</w:t>
      </w:r>
    </w:p>
    <w:p>
      <w:pPr>
        <w:pStyle w:val="ListNumber"/>
      </w:pPr>
      <w:r>
        <w:t>**Credential Harvesting:** "Click here to verify your password."</w:t>
      </w:r>
    </w:p>
    <w:p>
      <w:r>
        <w:t>We run the email body through a heuristic scanner that adds risk points for every psychological trigger found.</w:t>
      </w:r>
    </w:p>
    <w:p>
      <w:pPr>
        <w:pStyle w:val="Heading2"/>
      </w:pPr>
      <w:r>
        <w:t>5. Key Technologies Used</w:t>
      </w:r>
    </w:p>
    <w:p>
      <w:pPr>
        <w:pStyle w:val="ListBullet"/>
      </w:pPr>
      <w:r>
        <w:t>**Frontend Interface:** React.js (JavaScript) with Vanilla CSS (Theme-toggleable Dark/Light modes)</w:t>
      </w:r>
    </w:p>
    <w:p>
      <w:pPr>
        <w:pStyle w:val="ListBullet"/>
      </w:pPr>
      <w:r>
        <w:t>**Backend Server:** Django REST Framework (Python)</w:t>
      </w:r>
    </w:p>
    <w:p>
      <w:pPr>
        <w:pStyle w:val="ListBullet"/>
      </w:pPr>
      <w:r>
        <w:t>**Machine Learning:** Scikit-Learn (XGBoost Classifier, Random Forest)</w:t>
      </w:r>
    </w:p>
    <w:p>
      <w:pPr>
        <w:pStyle w:val="ListBullet"/>
      </w:pPr>
      <w:r>
        <w:t>**Data Processing:** Pandas, NumPy (For array manipulation and URL feature matrices)</w:t>
      </w:r>
    </w:p>
    <w:p>
      <w:pPr>
        <w:pStyle w:val="ListBullet"/>
      </w:pPr>
      <w:r>
        <w:t>**External APIs:** Google Safe Browsing API, VirusTotal API</w:t>
      </w:r>
    </w:p>
    <w:p>
      <w:pPr>
        <w:pStyle w:val="Heading2"/>
      </w:pPr>
      <w:r>
        <w:t>6. Summary for Presentation Delivery</w:t>
      </w:r>
    </w:p>
    <w:p>
      <w:pPr>
        <w:pStyle w:val="ListBullet"/>
      </w:pPr>
      <w:r>
        <w:t>*"PhishGuard isn't just a blacklist checker. It's a dual-engine AI system."*</w:t>
      </w:r>
    </w:p>
    <w:p>
      <w:pPr>
        <w:pStyle w:val="ListBullet"/>
      </w:pPr>
      <w:r>
        <w:t>*"By combining real-world Threat Intelligence with algorithmic structural analysis, we can catch brand new phishing sites perfectly designed to evade standard firewalls."*</w:t>
      </w:r>
    </w:p>
    <w:p>
      <w:pPr>
        <w:pStyle w:val="ListBullet"/>
      </w:pPr>
      <w:r>
        <w:t>*"Our email analyzer mimics the thought process of a cybersecurity expert, scanning both the technical headers for spoofing and the written text for psychological manipulation."*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